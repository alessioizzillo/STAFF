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sz w:val="40"/>
        </w:rPr>
        <w:t>Vulnerability Report: D-Link DAP-2310 xmldb /adv_dhcps.php entry_edit Stack Overflow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32"/>
        </w:rPr>
        <w:t>Affected Software</w:t>
      </w:r>
    </w:p>
    <w:p>
      <w:pPr>
        <w:pStyle w:val="Normal"/>
        <w:rPr/>
      </w:pPr>
      <w:r>
        <w:rPr>
          <w:b/>
        </w:rPr>
        <w:t xml:space="preserve">Vendor: </w:t>
      </w:r>
      <w:r>
        <w:rPr/>
        <w:t>D-Link</w:t>
      </w:r>
    </w:p>
    <w:p>
      <w:pPr>
        <w:pStyle w:val="Normal"/>
        <w:rPr/>
      </w:pPr>
      <w:r>
        <w:rPr>
          <w:b/>
        </w:rPr>
        <w:t xml:space="preserve">Product: </w:t>
      </w:r>
      <w:r>
        <w:rPr/>
        <w:t>DAP-2310 (wireless access point)</w:t>
      </w:r>
    </w:p>
    <w:p>
      <w:pPr>
        <w:pStyle w:val="Normal"/>
        <w:rPr/>
      </w:pPr>
      <w:r>
        <w:rPr>
          <w:b/>
        </w:rPr>
        <w:t xml:space="preserve">Tested Version: </w:t>
      </w:r>
      <w:r>
        <w:rPr/>
        <w:t>dap2310_v1.00_o772.bin</w:t>
      </w:r>
    </w:p>
    <w:p>
      <w:pPr>
        <w:pStyle w:val="Normal"/>
        <w:rPr/>
      </w:pPr>
      <w:r>
        <w:rPr>
          <w:b/>
        </w:rPr>
        <w:t xml:space="preserve">Affected Component: </w:t>
      </w:r>
      <w:r>
        <w:rPr/>
        <w:t>xmldb (backend configuration database handler)</w:t>
      </w:r>
    </w:p>
    <w:p>
      <w:pPr>
        <w:pStyle w:val="Normal"/>
        <w:rPr/>
      </w:pPr>
      <w:r>
        <w:rPr>
          <w:b/>
        </w:rPr>
        <w:t xml:space="preserve">Vulnerable Endpoint: </w:t>
      </w:r>
      <w:r>
        <w:rPr/>
        <w:t>/adv_dhcps.php (ACTION_POST=adv_dhcps)</w:t>
      </w:r>
    </w:p>
    <w:p>
      <w:pPr>
        <w:pStyle w:val="Normal"/>
        <w:rPr/>
      </w:pPr>
      <w:r>
        <w:rPr>
          <w:b/>
        </w:rPr>
        <w:t xml:space="preserve">Parameter: </w:t>
      </w:r>
      <w:r>
        <w:rPr/>
        <w:t>entry_edit (overlong value triggers crash)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32"/>
        </w:rPr>
        <w:t>Vulnerability Overview</w:t>
      </w:r>
    </w:p>
    <w:p>
      <w:pPr>
        <w:pStyle w:val="Normal"/>
        <w:rPr/>
      </w:pPr>
      <w:r>
        <w:rPr/>
        <w:t>An authenticated remote attacker can trigger a segmentation fault in the xmldb process by submitting an overly long entry_edit value to /adv_dhcps.php. The crash occurs during unsafe string concatenation (strcpy/strcat) while xmldb builds an internal node path into a fixed-size stack buffer. Attacker-controlled bytes are later observed in the faulting address (BadVA = 0x7a79777a), consistent with memory corruption.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32"/>
        </w:rPr>
        <w:t>Vulnerability Details</w:t>
      </w:r>
    </w:p>
    <w:p>
      <w:pPr>
        <w:pStyle w:val="Normal"/>
        <w:rPr/>
      </w:pPr>
      <w:r>
        <w:rPr>
          <w:b/>
        </w:rPr>
        <w:t xml:space="preserve">Vulnerability Type: </w:t>
      </w:r>
      <w:r>
        <w:rPr/>
        <w:t>Stack-based buffer overflow leading to crash (DoS); potential code execution depends on exploitability</w:t>
      </w:r>
    </w:p>
    <w:p>
      <w:pPr>
        <w:pStyle w:val="Normal"/>
        <w:rPr/>
      </w:pPr>
      <w:r>
        <w:rPr>
          <w:b/>
        </w:rPr>
        <w:t xml:space="preserve">CWE: </w:t>
      </w:r>
      <w:r>
        <w:rPr/>
        <w:t>CWE-121 (Stack-based Buffer Overflow) / related: CWE-120</w:t>
      </w:r>
    </w:p>
    <w:p>
      <w:pPr>
        <w:pStyle w:val="Normal"/>
        <w:rPr/>
      </w:pPr>
      <w:r>
        <w:rPr>
          <w:b/>
        </w:rPr>
        <w:t xml:space="preserve">Attack Vector: </w:t>
      </w:r>
      <w:r>
        <w:rPr/>
        <w:t>Remote (HTTP)</w:t>
      </w:r>
    </w:p>
    <w:p>
      <w:pPr>
        <w:pStyle w:val="Normal"/>
        <w:rPr/>
      </w:pPr>
      <w:r>
        <w:rPr>
          <w:b/>
        </w:rPr>
        <w:t xml:space="preserve">Authentication: </w:t>
      </w:r>
      <w:r>
        <w:rPr/>
        <w:t>Required (PoC performs /login.php first)</w:t>
      </w:r>
    </w:p>
    <w:p>
      <w:pPr>
        <w:pStyle w:val="Normal"/>
        <w:rPr/>
      </w:pPr>
      <w:r>
        <w:rPr>
          <w:b/>
        </w:rPr>
        <w:t xml:space="preserve">Impact: </w:t>
      </w:r>
      <w:r>
        <w:rPr/>
        <w:t>Denial of Service (xmldb crash). Potential RCE cannot be ruled out without mitigation analysis.</w:t>
      </w:r>
    </w:p>
    <w:p>
      <w:pPr>
        <w:pStyle w:val="Normal"/>
        <w:rPr/>
      </w:pPr>
      <w:r>
        <w:rPr>
          <w:b/>
        </w:rPr>
        <w:t xml:space="preserve">Vulnerable Process: </w:t>
      </w:r>
      <w:r>
        <w:rPr/>
        <w:t>xmldb</w:t>
      </w:r>
    </w:p>
    <w:p>
      <w:pPr>
        <w:pStyle w:val="Normal"/>
        <w:rPr/>
      </w:pPr>
      <w:r>
        <w:rPr>
          <w:b/>
        </w:rPr>
        <w:t xml:space="preserve">Disassembly Base Address: </w:t>
      </w:r>
      <w:r>
        <w:rPr/>
        <w:t>0x400000</w:t>
      </w:r>
    </w:p>
    <w:p>
      <w:pPr>
        <w:pStyle w:val="Normal"/>
        <w:rPr/>
      </w:pPr>
      <w:r>
        <w:rPr>
          <w:b/>
        </w:rPr>
        <w:t xml:space="preserve">Key Function/Location: </w:t>
      </w:r>
      <w:r>
        <w:rPr/>
        <w:t>FUN_00408b50 (around 0x00408b50) — strcpy/strcat sequence into a 0x80-byte stack buffer</w:t>
      </w:r>
    </w:p>
    <w:p>
      <w:pPr>
        <w:pStyle w:val="Normal"/>
        <w:rPr/>
      </w:pPr>
      <w:r>
        <w:rPr>
          <w:b/>
        </w:rPr>
        <w:t xml:space="preserve">Crash Indicators: </w:t>
      </w:r>
      <w:r>
        <w:rPr/>
        <w:t>SIGSEGV invalid read, BadVA=0x7a79777a; RA=0x00408c0c (xmldb) after strcat call; EPC in libc.so.0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 xml:space="preserve">Proof of Concept (PoC): </w:t>
      </w:r>
      <w:r>
        <w:rPr/>
        <w:t>The following HTTP requests trigger the crash when sent in sequence. Multiple requests are separated by the delimiter: \x1a\x1a\x1a\x1a.</w:t>
      </w:r>
    </w:p>
    <w:p>
      <w:pPr>
        <w:pStyle w:val="Normal"/>
        <w:rPr/>
      </w:pPr>
      <w:r>
        <w:rPr/>
        <w:t>1) POST /login.php with credentials (LOGIN_USER=admin, LOGIN_PASSWD empty in the provided PoC). 2) POST /adv_dhcps.php with ACTION_POST=adv_dhcps and a very long entry_edit field (e.g., repeating "zyw" patterns).</w:t>
      </w:r>
    </w:p>
    <w:p>
      <w:pPr>
        <w:pStyle w:val="Normal"/>
        <w:rPr/>
      </w:pPr>
      <w:r>
        <w:rPr/>
        <w:t>Observed execution trace shows repeated calls into libc strcat/strcpy originating from xmldb around offsets 0x00008b50–0x00008c10 (base 0x400000), matching the disassembly where a stack buffer is initialized with memset(0x80), populated with strcpy(anchor_node_buf), then extended via strcat("/") and strcat(attacker-influenced string).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Likely Root Cause</w:t>
      </w:r>
    </w:p>
    <w:p>
      <w:pPr>
        <w:pStyle w:val="Normal"/>
        <w:rPr/>
      </w:pPr>
      <w:r>
        <w:rPr/>
        <w:t>The function FUN_00408b50 allocates a fixed-size stack buffer (0x80 bytes at sp+0x98) and performs a sequence of unbounded string operations: strcpy() followed by multiple strcat() calls. One of the concatenated strings is derived from request-controlled data (via FUN_00408050 and subsequent pointer usage). If this string exceeds the remaining space, the stack buffer can be overflowed, corrupting adjacent stack data.</w:t>
      </w:r>
    </w:p>
    <w:p>
      <w:pPr>
        <w:pStyle w:val="Normal"/>
        <w:rPr/>
      </w:pPr>
      <w:r>
        <w:rPr/>
        <w:t>The kernel log shows the faulting address BadVA=0x7a79777a (ASCII-like attacker pattern), and the return address RA=0x00408c0c in xmldb, immediately after the strcat call at 0x00408c04. This is consistent with attacker-controlled data influencing pointers used by subsequent libc routines due to prior memory corruption.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32"/>
        </w:rPr>
        <w:t>Supporting Crash Evidence</w:t>
      </w:r>
    </w:p>
    <w:p>
      <w:pPr>
        <w:pStyle w:val="Normal"/>
        <w:widowControl/>
        <w:suppressAutoHyphens w:val="true"/>
        <w:bidi w:val="0"/>
        <w:spacing w:lineRule="auto" w:line="276" w:before="0" w:after="200"/>
        <w:jc w:val="left"/>
        <w:rPr/>
      </w:pPr>
      <w:r>
        <w:rPr/>
        <w:t>Kernel/System message excerpt: do_page_fault() sending SIGSEGV to xmldb for invalid read access from 0x7a79777a; EPC=0x7754b4b4 in libc.so.0; RA=0x00408c0c in xmldb (base 0x400000).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Application>LibreOffice/24.2.7.2$Linux_X86_64 LibreOffice_project/420$Build-2</Application>
  <AppVersion>15.0000</AppVersion>
  <Pages>2</Pages>
  <Words>400</Words>
  <Characters>2786</Characters>
  <CharactersWithSpaces>3158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2026-03-03T18:24:55Z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