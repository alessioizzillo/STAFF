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>
          <w:b/>
          <w:sz w:val="32"/>
        </w:rPr>
        <w:t>Vulnerability Report – D-Link DIR-300 (xmldb)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Affected Software</w:t>
      </w:r>
    </w:p>
    <w:p>
      <w:pPr>
        <w:pStyle w:val="Normal"/>
        <w:rPr/>
      </w:pPr>
      <w:r>
        <w:rPr>
          <w:b/>
        </w:rPr>
        <w:t xml:space="preserve">Vendor: </w:t>
      </w:r>
      <w:r>
        <w:rPr/>
        <w:t>D-Link</w:t>
      </w:r>
    </w:p>
    <w:p>
      <w:pPr>
        <w:pStyle w:val="Normal"/>
        <w:rPr/>
      </w:pPr>
      <w:r>
        <w:rPr>
          <w:b/>
        </w:rPr>
        <w:t xml:space="preserve">Product: </w:t>
      </w:r>
      <w:r>
        <w:rPr/>
        <w:t>DIR-300</w:t>
      </w:r>
    </w:p>
    <w:p>
      <w:pPr>
        <w:pStyle w:val="Normal"/>
        <w:rPr/>
      </w:pPr>
      <w:r>
        <w:rPr>
          <w:b/>
        </w:rPr>
        <w:t xml:space="preserve">Tested Version(s): </w:t>
      </w:r>
      <w:r>
        <w:rPr/>
        <w:t>v1.03_7c</w:t>
      </w:r>
    </w:p>
    <w:p>
      <w:pPr>
        <w:pStyle w:val="Normal"/>
        <w:rPr/>
      </w:pPr>
      <w:r>
        <w:rPr>
          <w:b/>
        </w:rPr>
        <w:t xml:space="preserve">Affected Component: </w:t>
      </w:r>
      <w:r>
        <w:rPr/>
        <w:t>xmldb (user-space daemon handling configuration/database operations)</w:t>
      </w:r>
    </w:p>
    <w:p>
      <w:pPr>
        <w:pStyle w:val="Normal"/>
        <w:rPr/>
      </w:pPr>
      <w:r>
        <w:rPr>
          <w:b/>
        </w:rPr>
        <w:t xml:space="preserve">Architecture: </w:t>
      </w:r>
      <w:r>
        <w:rPr/>
        <w:t>MIPSEB (as tested)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Vulnerability Overview</w:t>
      </w:r>
    </w:p>
    <w:p>
      <w:pPr>
        <w:pStyle w:val="Normal"/>
        <w:rPr/>
      </w:pPr>
      <w:r>
        <w:rPr/>
        <w:t>This report describes a memory corruption vulnerability in the DIR-300 firmware. A crafted sequence of HTTP requests can cause the xmldb process to crash with a segmentation fault. The crash occurs while xmldb builds a response string using unsafe C string operations (e.g., strcat/strcpy), resulting in an invalid write.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Impact</w:t>
      </w:r>
    </w:p>
    <w:p>
      <w:pPr>
        <w:pStyle w:val="Normal"/>
        <w:rPr/>
      </w:pPr>
      <w:r>
        <w:rPr/>
        <w:t>- Remote Denial of Service (DoS): xmldb terminates due to SIGSEGV.</w:t>
      </w:r>
    </w:p>
    <w:p>
      <w:pPr>
        <w:pStyle w:val="Normal"/>
        <w:rPr/>
      </w:pPr>
      <w:r>
        <w:rPr/>
        <w:t>- Potential Memory Corruption: the fault is triggered during string concatenation; further exploitability (e.g., code execution) has not been confirmed.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Vulnerability Details</w:t>
      </w:r>
    </w:p>
    <w:p>
      <w:pPr>
        <w:pStyle w:val="Normal"/>
        <w:rPr/>
      </w:pPr>
      <w:r>
        <w:rPr>
          <w:b/>
        </w:rPr>
        <w:t xml:space="preserve">Vulnerability Type: </w:t>
      </w:r>
      <w:r>
        <w:rPr/>
        <w:t>Buffer overflow / memory corruption via unsafe string concatenation</w:t>
      </w:r>
    </w:p>
    <w:p>
      <w:pPr>
        <w:pStyle w:val="Normal"/>
        <w:rPr/>
      </w:pPr>
      <w:r>
        <w:rPr>
          <w:b/>
        </w:rPr>
        <w:t xml:space="preserve">CWE: </w:t>
      </w:r>
      <w:r>
        <w:rPr/>
        <w:t>CWE-119 (Improper Restriction of Operations within the Bounds of a Memory Buffer)</w:t>
      </w:r>
    </w:p>
    <w:p>
      <w:pPr>
        <w:pStyle w:val="Normal"/>
        <w:rPr/>
      </w:pPr>
      <w:r>
        <w:rPr>
          <w:b/>
        </w:rPr>
        <w:t xml:space="preserve">Crash Type: </w:t>
      </w:r>
      <w:r>
        <w:rPr/>
        <w:t>Segmentation Fault (SIGSEGV) – invalid write</w:t>
      </w:r>
    </w:p>
    <w:p>
      <w:pPr>
        <w:pStyle w:val="Normal"/>
        <w:rPr/>
      </w:pPr>
      <w:r>
        <w:rPr>
          <w:b/>
        </w:rPr>
        <w:t xml:space="preserve">Vulnerable Binary: </w:t>
      </w:r>
      <w:r>
        <w:rPr/>
        <w:t>xmldb</w:t>
      </w:r>
    </w:p>
    <w:p>
      <w:pPr>
        <w:pStyle w:val="Normal"/>
        <w:rPr/>
      </w:pPr>
      <w:r>
        <w:rPr>
          <w:b/>
        </w:rPr>
        <w:t xml:space="preserve">Key Function(s): </w:t>
      </w:r>
      <w:r>
        <w:rPr/>
        <w:t>FUN_0040b7e4 (base 0x400000), libc strcat/strcpy/strncpy usage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Likely Root Cause</w:t>
      </w:r>
    </w:p>
    <w:p>
      <w:pPr>
        <w:pStyle w:val="Normal"/>
        <w:rPr/>
      </w:pPr>
      <w:r>
        <w:rPr/>
        <w:t>The PoC drives the web interface to create/update temporary nodes and then commits configuration changes. A long attacker-controlled field (observed in parameter d_2_3) propagates into xmldb and reaches FUN_0040b7e4, where a stack buffer (sp+0x218) is populated and later concatenated using strcat. With sufficiently long input, the destination buffer is exceeded, leading to an invalid write and crash.</w:t>
      </w:r>
    </w:p>
    <w:p>
      <w:pPr>
        <w:pStyle w:val="Normal"/>
        <w:rPr/>
      </w:pPr>
      <w:r>
        <w:rPr>
          <w:rFonts w:eastAsia="Consolas" w:ascii="Consolas" w:hAnsi="Consolas"/>
          <w:sz w:val="18"/>
        </w:rPr>
        <w:t>POST /login.php HTTP/1.1\r\nHost: 192.168.0.1\r\n...\r\n\r\nACTION_POST=LOGIN&amp;LOGIN_USER=admin&amp;LOGIN_PASSWD=&amp;login=+Log+In+</w:t>
      </w:r>
    </w:p>
    <w:p>
      <w:pPr>
        <w:pStyle w:val="Normal"/>
        <w:rPr/>
      </w:pPr>
      <w:r>
        <w:rPr>
          <w:rFonts w:eastAsia="Consolas" w:ascii="Consolas" w:hAnsi="Consolas"/>
          <w:sz w:val="18"/>
        </w:rPr>
        <w:t>\x1A\x1A\x1A\x1A</w:t>
      </w:r>
    </w:p>
    <w:p>
      <w:pPr>
        <w:pStyle w:val="Normal"/>
        <w:rPr/>
      </w:pPr>
      <w:r>
        <w:rPr>
          <w:rFonts w:eastAsia="Consolas" w:ascii="Consolas" w:hAnsi="Consolas"/>
          <w:sz w:val="18"/>
        </w:rPr>
        <w:t>POST /set_temp_nodes.php HTTP/1.1\r\nHost: 192.168.0.1\r\n...\r\n\r\nTEMP_NODES=/runtime/post/session_1&amp;data=4&amp;start=1&amp;...</w:t>
      </w:r>
    </w:p>
    <w:p>
      <w:pPr>
        <w:pStyle w:val="Normal"/>
        <w:rPr/>
      </w:pPr>
      <w:r>
        <w:rPr>
          <w:rFonts w:eastAsia="Consolas" w:ascii="Consolas" w:hAnsi="Consolas"/>
          <w:sz w:val="18"/>
        </w:rPr>
        <w:t>...&amp;d_2_3=&lt;very long attacker-controlled value&gt;&amp;...&amp;end=25</w:t>
      </w:r>
    </w:p>
    <w:p>
      <w:pPr>
        <w:pStyle w:val="Normal"/>
        <w:rPr/>
      </w:pPr>
      <w:r>
        <w:rPr>
          <w:rFonts w:eastAsia="Consolas" w:ascii="Consolas" w:hAnsi="Consolas"/>
          <w:sz w:val="18"/>
        </w:rPr>
        <w:t>\x1A\x1A\x1A\x1A</w:t>
      </w:r>
    </w:p>
    <w:p>
      <w:pPr>
        <w:pStyle w:val="Normal"/>
        <w:rPr/>
      </w:pPr>
      <w:r>
        <w:rPr>
          <w:rFonts w:eastAsia="Consolas" w:ascii="Consolas" w:hAnsi="Consolas"/>
          <w:sz w:val="18"/>
        </w:rPr>
        <w:t>POST /bsc_lan.php HTTP/1.1\r\nHost: 192.168.0.1\r\n...\r\n\r\nACTION_POST=SOMETHING&amp;lease_seconds=604800&amp;...&amp;leasetime=10080</w:t>
      </w:r>
    </w:p>
    <w:p>
      <w:pPr>
        <w:pStyle w:val="Normal"/>
        <w:rPr/>
      </w:pPr>
      <w:r>
        <w:rPr/>
        <w:t>At crash time, the kernel log indicates an invalid write at address 0x7fa2a000 and a return address within xmldb (ra=0x0040bb5c). The call stack shows strcat as the faulting primitive, reached from xmldb code at offsets 0x0000bb44/0x0000bb5c (base 0x400000).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  <w:szCs w:val="22"/>
        </w:rPr>
        <w:t xml:space="preserve">Proof of Concept (PoC): </w:t>
      </w:r>
      <w:r>
        <w:rPr>
          <w:b w:val="false"/>
          <w:bCs w:val="false"/>
        </w:rPr>
        <w:t>The PoCs are HTTP request sequences of multiple requests separated by the 4-byte delimiter: `\x1A\x1A\x1A\x1A`. The “PoC” directory contains the PoCs to reeproduce the bug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>
          <w:b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2</Pages>
  <Words>298</Words>
  <Characters>2219</Characters>
  <CharactersWithSpaces>2491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2026-03-02T20:10:51Z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